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2026-10-02T11:10:34.675683Z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86d37d41cc441a9fd709f74b73e74a6fa4fe450bc062526cf935c335a3d3dc86 |</w:t>
      </w:r>
    </w:p>
    <w:p>
      <w:r>
        <w:t>| Timestamp UTC | 2026-10-02T11:10:34.675683Z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