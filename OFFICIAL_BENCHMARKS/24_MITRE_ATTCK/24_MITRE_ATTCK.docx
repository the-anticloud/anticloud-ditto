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2026-10-02T11:10:37.333625Z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16ad9e50cc915541ebb642e04ba4277ba61668ea580a52e3c3b54bb35f8c62ad |</w:t>
      </w:r>
    </w:p>
    <w:p>
      <w:r>
        <w:t>| Timestamp UTC | 2026-10-02T11:10:37.333625Z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