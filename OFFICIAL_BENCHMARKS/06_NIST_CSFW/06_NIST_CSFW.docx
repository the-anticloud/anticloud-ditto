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2026-10-02T11:10:33.467631Z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202a357977333081b60f7c43b7279fb879b5264deeeb5da368ba9ed7f6776557 |</w:t>
      </w:r>
    </w:p>
    <w:p>
      <w:r>
        <w:t>| Timestamp UTC | 2026-10-02T11:10:33.467631Z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