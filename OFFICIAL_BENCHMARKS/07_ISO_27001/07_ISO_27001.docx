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2026-10-02T11:10:33.634275Z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1720f5fcaae1b6def6062805ce05e485ff763c1734fca671ab3cf6985c1484c1 |</w:t>
      </w:r>
    </w:p>
    <w:p>
      <w:r>
        <w:t>| Timestamp UTC | 2026-10-02T11:10:33.634275Z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