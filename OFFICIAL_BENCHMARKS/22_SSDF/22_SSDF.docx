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2026-10-02T11:10:36.833975Z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5c0a88735c7a1fbc15b71afe6671911b5d82c423e81c561c94ea85e26bcf89f5 |</w:t>
      </w:r>
    </w:p>
    <w:p>
      <w:r>
        <w:t>| Timestamp UTC | 2026-10-02T11:10:36.833975Z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