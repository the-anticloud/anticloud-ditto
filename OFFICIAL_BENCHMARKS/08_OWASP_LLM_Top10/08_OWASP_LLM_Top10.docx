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2026-10-02T11:10:33.872995Z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860bed6f8e18d4d02ba8c1d07ff8d8ccaf7979e866bbf2f4a6126dbca0e49b90 |</w:t>
      </w:r>
    </w:p>
    <w:p>
      <w:r>
        <w:t>| Timestamp UTC | 2026-10-02T11:10:33.872995Z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