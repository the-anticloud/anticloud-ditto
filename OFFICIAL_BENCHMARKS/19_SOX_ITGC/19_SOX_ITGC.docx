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2026-10-02T11:10:36.266150Z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3e0527870c450d8e3d6f59d98f55851d26c5b4cd15c4641bd468b050f93e4ede |</w:t>
      </w:r>
    </w:p>
    <w:p>
      <w:r>
        <w:t>| Timestamp UTC | 2026-10-02T11:10:36.266150Z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