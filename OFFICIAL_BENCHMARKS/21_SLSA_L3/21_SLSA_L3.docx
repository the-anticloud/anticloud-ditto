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2026-10-02T11:10:36.650561Z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932118fec9c6b75fa430d80719e009a31b82f9ad10e2277fab1b88182706b0b1 |</w:t>
      </w:r>
    </w:p>
    <w:p>
      <w:r>
        <w:t>| Timestamp UTC | 2026-10-02T11:10:36.650561Z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