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2026-10-02T11:10:33.131389Z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293609c4178f793a8e936ee713bda0c3fc8ea692657ed2b9ae2ba88b98f944a9 |</w:t>
      </w:r>
    </w:p>
    <w:p>
      <w:r>
        <w:t>| Timestamp UTC | 2026-10-02T11:10:33.131389Z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