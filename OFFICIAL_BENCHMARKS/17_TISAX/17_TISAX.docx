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2026-10-02T11:10:35.895638Z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a1deeee58465c00a6c5518e2bc4ea23f4767cd828d1b41af843ebba3c35722e3 |</w:t>
      </w:r>
    </w:p>
    <w:p>
      <w:r>
        <w:t>| Timestamp UTC | 2026-10-02T11:10:35.895638Z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