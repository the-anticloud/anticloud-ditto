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2026-10-02T11:10:37.499984Z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6e37877079e1793e1a33a5f27a56cca82f5d549cb5f5ac6af6ded015a84867a6 |</w:t>
      </w:r>
    </w:p>
    <w:p>
      <w:r>
        <w:t>| Timestamp UTC | 2026-10-02T11:10:37.499984Z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