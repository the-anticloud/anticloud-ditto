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2026-10-02T11:10:34.490164Z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0b86ec0208e0361fec5fbfe2b0788aad7027cb733a8056904817880f9b1caab9 |</w:t>
      </w:r>
    </w:p>
    <w:p>
      <w:r>
        <w:t>| Timestamp UTC | 2026-10-02T11:10:34.490164Z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