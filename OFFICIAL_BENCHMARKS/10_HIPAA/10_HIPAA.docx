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2026-10-02T11:10:34.316176Z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67643d8f0100faae6b8b8f325f18d4ffd5674b1fb5d3b82f2a901cbd7a08b973 |</w:t>
      </w:r>
    </w:p>
    <w:p>
      <w:r>
        <w:t>| Timestamp UTC | 2026-10-02T11:10:34.316176Z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