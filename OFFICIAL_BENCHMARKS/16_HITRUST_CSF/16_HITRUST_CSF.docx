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2026-10-02T11:10:35.592657Z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ab997d794144cb0d7ed02e2444ef4617f33af495f92137a72a9de6e1000dace6 |</w:t>
      </w:r>
    </w:p>
    <w:p>
      <w:r>
        <w:t>| Timestamp UTC | 2026-10-02T11:10:35.592657Z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