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2026-10-02T11:10:32.717974Z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f9195addb84ce0d8fd4ef0eb163f75d85bdcc8b11f9babaa2ca95262903d58c1 |</w:t>
      </w:r>
    </w:p>
    <w:p>
      <w:r>
        <w:t>| Timestamp UTC | 2026-10-02T11:10:32.717974Z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