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2026-10-02T11:10:35.000625Z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bb193b0bfaf89fd6ee3c2fdc65a4e6d48fe8827820c8aaf2fd4c8425537b9321 |</w:t>
      </w:r>
    </w:p>
    <w:p>
      <w:r>
        <w:t>| Timestamp UTC | 2026-10-02T11:10:35.000625Z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