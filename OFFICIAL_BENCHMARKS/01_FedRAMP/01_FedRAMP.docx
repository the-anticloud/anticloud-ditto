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2026-10-02T11:10:32.248605Z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dd5cfe57145338d05e9226d495145c98f8c6348426415c0a5ebbea82d4172e29 |</w:t>
      </w:r>
    </w:p>
    <w:p>
      <w:r>
        <w:t>| Timestamp UTC | 2026-10-02T11:10:32.248605Z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