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2026-10-02T11:10:32.490314Z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6618ea2c77384b7e38dd71b2fd8358cd75db81b5c1f42d8c3ac645a8f441fd34 |</w:t>
      </w:r>
    </w:p>
    <w:p>
      <w:r>
        <w:t>| Timestamp UTC | 2026-10-02T11:10:32.490314Z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