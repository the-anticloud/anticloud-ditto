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2026-10-02T11:10:37.716931Z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43822ad488f9e437fe19e0e88f62a6c53d8f74ca4f353f0f4a343a6741d93532 |</w:t>
      </w:r>
    </w:p>
    <w:p>
      <w:r>
        <w:t>| Timestamp UTC | 2026-10-02T11:10:37.716931Z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