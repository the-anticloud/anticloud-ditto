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2026-10-02T11:10:36.427681Z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3ec1e6623aeeeb86ffac9f233cb98d64ee1723c85930809934142e876a9b5b1a |</w:t>
      </w:r>
    </w:p>
    <w:p>
      <w:r>
        <w:t>| Timestamp UTC | 2026-10-02T11:10:36.427681Z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