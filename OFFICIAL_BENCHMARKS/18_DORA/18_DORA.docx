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2026-10-02T11:10:36.080999Z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6d3c0a6250bad1adc40d9d9795300170e0291b961f0af68dcee98863bba02f67 |</w:t>
      </w:r>
    </w:p>
    <w:p>
      <w:r>
        <w:t>| Timestamp UTC | 2026-10-02T11:10:36.080999Z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