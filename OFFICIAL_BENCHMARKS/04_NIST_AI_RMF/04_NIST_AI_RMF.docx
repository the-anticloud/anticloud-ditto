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2026-10-02T11:10:32.897381Z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924225c8c552b7eb740478beffb80c0a9df623418d34d5f61b64417fbdd2426e |</w:t>
      </w:r>
    </w:p>
    <w:p>
      <w:r>
        <w:t>| Timestamp UTC | 2026-10-02T11:10:32.897381Z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