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2026-10-02T11:10:34.050702Z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c12a4384609dfdfcaf412d6412eb954b6eae64ca29c2498cbdb6759107395e50 |</w:t>
      </w:r>
    </w:p>
    <w:p>
      <w:r>
        <w:t>| Timestamp UTC | 2026-10-02T11:10:34.050702Z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