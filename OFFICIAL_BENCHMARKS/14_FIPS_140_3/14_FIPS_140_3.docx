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2026-10-02T11:10:35.277054Z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618257ccb220e161e0da5c807bf5d0f5ef0abd3d9b51a1cd0453c89bb1dea3d4 |</w:t>
      </w:r>
    </w:p>
    <w:p>
      <w:r>
        <w:t>| Timestamp UTC | 2026-10-02T11:10:35.277054Z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