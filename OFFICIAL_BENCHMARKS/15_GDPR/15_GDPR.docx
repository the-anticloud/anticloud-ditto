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2026-10-02T11:10:35.407221Z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dea9ca34713b01767f1188b592ae6976d549ed73ffd79612f97b4018bc1f3ae3 |</w:t>
      </w:r>
    </w:p>
    <w:p>
      <w:r>
        <w:t>| Timestamp UTC | 2026-10-02T11:10:35.407221Z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