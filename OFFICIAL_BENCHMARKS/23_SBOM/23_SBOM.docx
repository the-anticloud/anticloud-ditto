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2026-10-02T11:10:37.066978Z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3a815d3cea74d497b72dd827718a6c87cee22c053f9d19a20aad986e60aa11ae |</w:t>
      </w:r>
    </w:p>
    <w:p>
      <w:r>
        <w:t>| Timestamp UTC | 2026-10-02T11:10:37.066978Z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